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Contribution Statements and AI Use Declaration</w:t>
      </w:r>
    </w:p>
    <w:p>
      <w:r>
        <w:t>Sepik Logistics | IS229 Assessment 4</w:t>
      </w:r>
    </w:p>
    <w:p>
      <w:pPr>
        <w:pStyle w:val="Heading1"/>
      </w:pPr>
      <w:r>
        <w:t>Part 1: Individual contribution statement</w:t>
      </w:r>
    </w:p>
    <w:p>
      <w:r>
        <w:t>Each member writes 3 to 4 sentences in their own words: what you built, which files, and what you tested. Check your commits on GitHub under your own account.</w:t>
      </w:r>
    </w:p>
    <w:tbl>
      <w:tblPr>
        <w:tblStyle w:val="TableGrid"/>
        <w:tblW w:type="auto" w:w="0"/>
        <w:tblLook w:firstColumn="1" w:firstRow="1" w:lastColumn="0" w:lastRow="0" w:noHBand="0" w:noVBand="1" w:val="04A0"/>
      </w:tblPr>
      <w:tblGrid>
        <w:gridCol w:w="3324"/>
        <w:gridCol w:w="3324"/>
        <w:gridCol w:w="3324"/>
      </w:tblGrid>
      <w:tr>
        <w:tc>
          <w:tcPr>
            <w:tcW w:type="dxa" w:w="1417"/>
          </w:tcPr>
          <w:p>
            <w:r/>
            <w:r>
              <w:rPr>
                <w:b/>
              </w:rPr>
              <w:t>Member</w:t>
            </w:r>
          </w:p>
        </w:tc>
        <w:tc>
          <w:tcPr>
            <w:tcW w:type="dxa" w:w="2835"/>
          </w:tcPr>
          <w:p>
            <w:r/>
            <w:r>
              <w:rPr>
                <w:b/>
              </w:rPr>
              <w:t>Role and files</w:t>
            </w:r>
          </w:p>
        </w:tc>
        <w:tc>
          <w:tcPr>
            <w:tcW w:type="dxa" w:w="5386"/>
          </w:tcPr>
          <w:p>
            <w:r/>
            <w:r>
              <w:rPr>
                <w:b/>
              </w:rPr>
              <w:t>Statement (3 to 4 sentences)</w:t>
            </w:r>
          </w:p>
        </w:tc>
      </w:tr>
      <w:tr>
        <w:tc>
          <w:tcPr>
            <w:tcW w:type="dxa" w:w="1417"/>
          </w:tcPr>
          <w:p>
            <w:r>
              <w:t>Mel</w:t>
            </w:r>
          </w:p>
        </w:tc>
        <w:tc>
          <w:tcPr>
            <w:tcW w:type="dxa" w:w="2835"/>
          </w:tcPr>
          <w:p>
            <w:r>
              <w:t>Team lead, Git, deployment</w:t>
            </w:r>
          </w:p>
        </w:tc>
        <w:tc>
          <w:tcPr>
            <w:tcW w:type="dxa" w:w="5386"/>
          </w:tcPr>
          <w:p>
            <w:r/>
          </w:p>
        </w:tc>
      </w:tr>
      <w:tr>
        <w:tc>
          <w:tcPr>
            <w:tcW w:type="dxa" w:w="1417"/>
          </w:tcPr>
          <w:p>
            <w:r>
              <w:t>Anthon</w:t>
            </w:r>
          </w:p>
        </w:tc>
        <w:tc>
          <w:tcPr>
            <w:tcW w:type="dxa" w:w="2835"/>
          </w:tcPr>
          <w:p>
            <w:r>
              <w:t>css/styles.css, images</w:t>
            </w:r>
          </w:p>
        </w:tc>
        <w:tc>
          <w:tcPr>
            <w:tcW w:type="dxa" w:w="5386"/>
          </w:tcPr>
          <w:p>
            <w:r/>
          </w:p>
        </w:tc>
      </w:tr>
      <w:tr>
        <w:tc>
          <w:tcPr>
            <w:tcW w:type="dxa" w:w="1417"/>
          </w:tcPr>
          <w:p>
            <w:r>
              <w:t>Brandon</w:t>
            </w:r>
          </w:p>
        </w:tc>
        <w:tc>
          <w:tcPr>
            <w:tcW w:type="dxa" w:w="2835"/>
          </w:tcPr>
          <w:p>
            <w:r>
              <w:t>index, services, about, contact pages</w:t>
            </w:r>
          </w:p>
        </w:tc>
        <w:tc>
          <w:tcPr>
            <w:tcW w:type="dxa" w:w="5386"/>
          </w:tcPr>
          <w:p>
            <w:r/>
          </w:p>
        </w:tc>
      </w:tr>
      <w:tr>
        <w:tc>
          <w:tcPr>
            <w:tcW w:type="dxa" w:w="1417"/>
          </w:tcPr>
          <w:p>
            <w:r>
              <w:t>Moyo</w:t>
            </w:r>
          </w:p>
        </w:tc>
        <w:tc>
          <w:tcPr>
            <w:tcW w:type="dxa" w:w="2835"/>
          </w:tcPr>
          <w:p>
            <w:r>
              <w:t>main.js, routes.js, routes.json, routes.html</w:t>
            </w:r>
          </w:p>
        </w:tc>
        <w:tc>
          <w:tcPr>
            <w:tcW w:type="dxa" w:w="5386"/>
          </w:tcPr>
          <w:p>
            <w:r/>
          </w:p>
        </w:tc>
      </w:tr>
      <w:tr>
        <w:tc>
          <w:tcPr>
            <w:tcW w:type="dxa" w:w="1417"/>
          </w:tcPr>
          <w:p>
            <w:r>
              <w:t>Danda</w:t>
            </w:r>
          </w:p>
        </w:tc>
        <w:tc>
          <w:tcPr>
            <w:tcW w:type="dxa" w:w="2835"/>
          </w:tcPr>
          <w:p>
            <w:r>
              <w:t>quote.html, quote.js, estimator.html, estimator.js</w:t>
            </w:r>
          </w:p>
        </w:tc>
        <w:tc>
          <w:tcPr>
            <w:tcW w:type="dxa" w:w="5386"/>
          </w:tcPr>
          <w:p>
            <w:r/>
          </w:p>
        </w:tc>
      </w:tr>
      <w:tr>
        <w:tc>
          <w:tcPr>
            <w:tcW w:type="dxa" w:w="1417"/>
          </w:tcPr>
          <w:p>
            <w:r>
              <w:t>Yapa</w:t>
            </w:r>
          </w:p>
        </w:tc>
        <w:tc>
          <w:tcPr>
            <w:tcW w:type="dxa" w:w="2835"/>
          </w:tcPr>
          <w:p>
            <w:r>
              <w:t>README, documentation, testing</w:t>
            </w:r>
          </w:p>
        </w:tc>
        <w:tc>
          <w:tcPr>
            <w:tcW w:type="dxa" w:w="5386"/>
          </w:tcPr>
          <w:p>
            <w:r/>
          </w:p>
        </w:tc>
      </w:tr>
    </w:tbl>
    <w:p/>
    <w:p>
      <w:pPr>
        <w:pStyle w:val="Heading1"/>
      </w:pPr>
      <w:r>
        <w:t>Part 2: AI Use Declaration</w:t>
      </w:r>
    </w:p>
    <w:p>
      <w:r>
        <w:t>Be honest. Each member fills in their own row. It is better to say clearly what AI helped with than to leave it out.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134"/>
          </w:tcPr>
          <w:p>
            <w:r/>
            <w:r>
              <w:rPr>
                <w:b/>
              </w:rPr>
              <w:t>Member</w:t>
            </w:r>
          </w:p>
        </w:tc>
        <w:tc>
          <w:tcPr>
            <w:tcW w:type="dxa" w:w="1417"/>
          </w:tcPr>
          <w:p>
            <w:r/>
            <w:r>
              <w:rPr>
                <w:b/>
              </w:rPr>
              <w:t>AI tool used</w:t>
            </w:r>
          </w:p>
        </w:tc>
        <w:tc>
          <w:tcPr>
            <w:tcW w:type="dxa" w:w="2551"/>
          </w:tcPr>
          <w:p>
            <w:r/>
            <w:r>
              <w:rPr>
                <w:b/>
              </w:rPr>
              <w:t>What it helped with</w:t>
            </w:r>
          </w:p>
        </w:tc>
        <w:tc>
          <w:tcPr>
            <w:tcW w:type="dxa" w:w="1984"/>
          </w:tcPr>
          <w:p>
            <w:r/>
            <w:r>
              <w:rPr>
                <w:b/>
              </w:rPr>
              <w:t>Which files</w:t>
            </w:r>
          </w:p>
        </w:tc>
        <w:tc>
          <w:tcPr>
            <w:tcW w:type="dxa" w:w="2551"/>
          </w:tcPr>
          <w:p>
            <w:r/>
            <w:r>
              <w:rPr>
                <w:b/>
              </w:rPr>
              <w:t>What I changed or checked myself</w:t>
            </w:r>
          </w:p>
        </w:tc>
      </w:tr>
      <w:tr>
        <w:tc>
          <w:tcPr>
            <w:tcW w:type="dxa" w:w="1134"/>
          </w:tcPr>
          <w:p>
            <w:r>
              <w:t>Mel</w:t>
            </w:r>
          </w:p>
        </w:tc>
        <w:tc>
          <w:tcPr>
            <w:tcW w:type="dxa" w:w="1417"/>
          </w:tcPr>
          <w:p>
            <w:r/>
          </w:p>
        </w:tc>
        <w:tc>
          <w:tcPr>
            <w:tcW w:type="dxa" w:w="2551"/>
          </w:tcPr>
          <w:p>
            <w:r/>
          </w:p>
        </w:tc>
        <w:tc>
          <w:tcPr>
            <w:tcW w:type="dxa" w:w="1984"/>
          </w:tcPr>
          <w:p>
            <w:r/>
          </w:p>
        </w:tc>
        <w:tc>
          <w:tcPr>
            <w:tcW w:type="dxa" w:w="2551"/>
          </w:tcPr>
          <w:p>
            <w:r/>
          </w:p>
        </w:tc>
      </w:tr>
      <w:tr>
        <w:tc>
          <w:tcPr>
            <w:tcW w:type="dxa" w:w="1134"/>
          </w:tcPr>
          <w:p>
            <w:r>
              <w:t>Anthon</w:t>
            </w:r>
          </w:p>
        </w:tc>
        <w:tc>
          <w:tcPr>
            <w:tcW w:type="dxa" w:w="1417"/>
          </w:tcPr>
          <w:p>
            <w:r/>
          </w:p>
        </w:tc>
        <w:tc>
          <w:tcPr>
            <w:tcW w:type="dxa" w:w="2551"/>
          </w:tcPr>
          <w:p>
            <w:r/>
          </w:p>
        </w:tc>
        <w:tc>
          <w:tcPr>
            <w:tcW w:type="dxa" w:w="1984"/>
          </w:tcPr>
          <w:p>
            <w:r/>
          </w:p>
        </w:tc>
        <w:tc>
          <w:tcPr>
            <w:tcW w:type="dxa" w:w="2551"/>
          </w:tcPr>
          <w:p>
            <w:r/>
          </w:p>
        </w:tc>
      </w:tr>
      <w:tr>
        <w:tc>
          <w:tcPr>
            <w:tcW w:type="dxa" w:w="1134"/>
          </w:tcPr>
          <w:p>
            <w:r>
              <w:t>Brandon</w:t>
            </w:r>
          </w:p>
        </w:tc>
        <w:tc>
          <w:tcPr>
            <w:tcW w:type="dxa" w:w="1417"/>
          </w:tcPr>
          <w:p>
            <w:r/>
          </w:p>
        </w:tc>
        <w:tc>
          <w:tcPr>
            <w:tcW w:type="dxa" w:w="2551"/>
          </w:tcPr>
          <w:p>
            <w:r/>
          </w:p>
        </w:tc>
        <w:tc>
          <w:tcPr>
            <w:tcW w:type="dxa" w:w="1984"/>
          </w:tcPr>
          <w:p>
            <w:r/>
          </w:p>
        </w:tc>
        <w:tc>
          <w:tcPr>
            <w:tcW w:type="dxa" w:w="2551"/>
          </w:tcPr>
          <w:p>
            <w:r/>
          </w:p>
        </w:tc>
      </w:tr>
      <w:tr>
        <w:tc>
          <w:tcPr>
            <w:tcW w:type="dxa" w:w="1134"/>
          </w:tcPr>
          <w:p>
            <w:r>
              <w:t>Moyo</w:t>
            </w:r>
          </w:p>
        </w:tc>
        <w:tc>
          <w:tcPr>
            <w:tcW w:type="dxa" w:w="1417"/>
          </w:tcPr>
          <w:p>
            <w:r/>
          </w:p>
        </w:tc>
        <w:tc>
          <w:tcPr>
            <w:tcW w:type="dxa" w:w="2551"/>
          </w:tcPr>
          <w:p>
            <w:r/>
          </w:p>
        </w:tc>
        <w:tc>
          <w:tcPr>
            <w:tcW w:type="dxa" w:w="1984"/>
          </w:tcPr>
          <w:p>
            <w:r/>
          </w:p>
        </w:tc>
        <w:tc>
          <w:tcPr>
            <w:tcW w:type="dxa" w:w="2551"/>
          </w:tcPr>
          <w:p>
            <w:r/>
          </w:p>
        </w:tc>
      </w:tr>
      <w:tr>
        <w:tc>
          <w:tcPr>
            <w:tcW w:type="dxa" w:w="1134"/>
          </w:tcPr>
          <w:p>
            <w:r>
              <w:t>Danda</w:t>
            </w:r>
          </w:p>
        </w:tc>
        <w:tc>
          <w:tcPr>
            <w:tcW w:type="dxa" w:w="1417"/>
          </w:tcPr>
          <w:p>
            <w:r/>
          </w:p>
        </w:tc>
        <w:tc>
          <w:tcPr>
            <w:tcW w:type="dxa" w:w="2551"/>
          </w:tcPr>
          <w:p>
            <w:r/>
          </w:p>
        </w:tc>
        <w:tc>
          <w:tcPr>
            <w:tcW w:type="dxa" w:w="1984"/>
          </w:tcPr>
          <w:p>
            <w:r/>
          </w:p>
        </w:tc>
        <w:tc>
          <w:tcPr>
            <w:tcW w:type="dxa" w:w="2551"/>
          </w:tcPr>
          <w:p>
            <w:r/>
          </w:p>
        </w:tc>
      </w:tr>
      <w:tr>
        <w:tc>
          <w:tcPr>
            <w:tcW w:type="dxa" w:w="1134"/>
          </w:tcPr>
          <w:p>
            <w:r>
              <w:t>Yapa</w:t>
            </w:r>
          </w:p>
        </w:tc>
        <w:tc>
          <w:tcPr>
            <w:tcW w:type="dxa" w:w="1417"/>
          </w:tcPr>
          <w:p>
            <w:r/>
          </w:p>
        </w:tc>
        <w:tc>
          <w:tcPr>
            <w:tcW w:type="dxa" w:w="2551"/>
          </w:tcPr>
          <w:p>
            <w:r/>
          </w:p>
        </w:tc>
        <w:tc>
          <w:tcPr>
            <w:tcW w:type="dxa" w:w="1984"/>
          </w:tcPr>
          <w:p>
            <w:r/>
          </w:p>
        </w:tc>
        <w:tc>
          <w:tcPr>
            <w:tcW w:type="dxa" w:w="2551"/>
          </w:tcPr>
          <w:p>
            <w:r/>
          </w:p>
        </w:tc>
      </w:tr>
    </w:tbl>
    <w:p/>
    <w:p>
      <w:r>
        <w:t>Group note: the team used Claude (an AI assistant) to help plan the project and to write starter code for the pages, styles, scripts and documents. Each member then read, tested and edited their own files.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