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Sepik Logistics: Project Documentation</w:t>
      </w:r>
    </w:p>
    <w:p>
      <w:r>
        <w:t>IS229 Web Design | Assessment 4 | BBIT 2026</w:t>
      </w:r>
    </w:p>
    <w:p>
      <w:r>
        <w:t>Members: Mel, Brandon, Anthon, Moyo, Danda, Yapa</w:t>
      </w:r>
    </w:p>
    <w:p>
      <w:r>
        <w:t>Live site: https://melvinolabeli-oss.github.io/Sepik-Logistics/</w:t>
      </w:r>
    </w:p>
    <w:p>
      <w:r>
        <w:t>Repository: https://github.com/melvinolabeli-oss/Sepik-Logistics</w:t>
      </w:r>
    </w:p>
    <w:p>
      <w:r>
        <w:rPr>
          <w:b/>
        </w:rPr>
        <w:t xml:space="preserve">How to use this file: </w:t>
      </w:r>
      <w:r>
        <w:t>Under each heading, the facts are already listed. Write your own paragraph using those facts, in your own words, and delete the grey instructions. The finished document must be about 1,200 to 1,800 words. Export it to PDF and save it in the docs folder.</w:t>
      </w:r>
    </w:p>
    <w:p>
      <w:pPr>
        <w:pStyle w:val="Heading1"/>
      </w:pPr>
      <w:r>
        <w:t>1. Introduction: problem and opportunity</w:t>
      </w:r>
    </w:p>
    <w:p>
      <w:r>
        <w:rPr>
          <w:i/>
        </w:rPr>
        <w:t>Target length: about 150 words.</w:t>
      </w:r>
    </w:p>
    <w:p>
      <w:r>
        <w:rPr>
          <w:b/>
        </w:rPr>
        <w:t>Facts to include:</w:t>
      </w:r>
    </w:p>
    <w:p>
      <w:pPr>
        <w:pStyle w:val="ListBullet"/>
      </w:pPr>
      <w:r>
        <w:t>People and businesses in the Sepik region find it hard to learn what transport is available, how long it takes and what it costs.</w:t>
      </w:r>
    </w:p>
    <w:p>
      <w:pPr>
        <w:pStyle w:val="ListBullet"/>
      </w:pPr>
      <w:r>
        <w:t>Many villages have no road, so river transport matters.</w:t>
      </w:r>
    </w:p>
    <w:p>
      <w:pPr>
        <w:pStyle w:val="ListBullet"/>
      </w:pPr>
      <w:r>
        <w:t>Opportunity: one website that shows services and routes, gives a cost estimate and takes quote requests.</w:t>
      </w:r>
    </w:p>
    <w:p>
      <w:r>
        <w:rPr>
          <w:b/>
        </w:rPr>
        <w:t>Write your paragraph here:</w:t>
      </w:r>
    </w:p>
    <w:p/>
    <w:p>
      <w:pPr>
        <w:pStyle w:val="Heading1"/>
      </w:pPr>
      <w:r>
        <w:t>2. Target audience</w:t>
      </w:r>
    </w:p>
    <w:p>
      <w:r>
        <w:rPr>
          <w:i/>
        </w:rPr>
        <w:t>Target length: about 120 words.</w:t>
      </w:r>
    </w:p>
    <w:p>
      <w:r>
        <w:rPr>
          <w:b/>
        </w:rPr>
        <w:t>Facts to include:</w:t>
      </w:r>
    </w:p>
    <w:p>
      <w:pPr>
        <w:pStyle w:val="ListBullet"/>
      </w:pPr>
      <w:r>
        <w:t>Villagers and families sending or receiving goods.</w:t>
      </w:r>
    </w:p>
    <w:p>
      <w:pPr>
        <w:pStyle w:val="ListBullet"/>
      </w:pPr>
      <w:r>
        <w:t>Small businesses and trade stores.</w:t>
      </w:r>
    </w:p>
    <w:p>
      <w:pPr>
        <w:pStyle w:val="ListBullet"/>
      </w:pPr>
      <w:r>
        <w:t>NGOs, church organisations, schools and health centres.</w:t>
      </w:r>
    </w:p>
    <w:p>
      <w:pPr>
        <w:pStyle w:val="ListBullet"/>
      </w:pPr>
      <w:r>
        <w:t>Many users are on mobile phones with slow connections, so pages must be light and work on small screens.</w:t>
      </w:r>
    </w:p>
    <w:p>
      <w:r>
        <w:rPr>
          <w:b/>
        </w:rPr>
        <w:t>Write your paragraph here:</w:t>
      </w:r>
    </w:p>
    <w:p/>
    <w:p>
      <w:pPr>
        <w:pStyle w:val="Heading1"/>
      </w:pPr>
      <w:r>
        <w:t>3. Goals and major user tasks</w:t>
      </w:r>
    </w:p>
    <w:p>
      <w:r>
        <w:rPr>
          <w:i/>
        </w:rPr>
        <w:t>Target length: about 150 words.</w:t>
      </w:r>
    </w:p>
    <w:p>
      <w:r>
        <w:rPr>
          <w:b/>
        </w:rPr>
        <w:t>Facts to include:</w:t>
      </w:r>
    </w:p>
    <w:p>
      <w:pPr>
        <w:pStyle w:val="ListBullet"/>
      </w:pPr>
      <w:r>
        <w:t>Goal: make transport information clear, fast to find and easy to act on.</w:t>
      </w:r>
    </w:p>
    <w:p>
      <w:pPr>
        <w:pStyle w:val="ListBullet"/>
      </w:pPr>
      <w:r>
        <w:t>Task 1: read about the four services (road, river, sea, air).</w:t>
      </w:r>
    </w:p>
    <w:p>
      <w:pPr>
        <w:pStyle w:val="ListBullet"/>
      </w:pPr>
      <w:r>
        <w:t>Task 2: search and filter routes by town and mode.</w:t>
      </w:r>
    </w:p>
    <w:p>
      <w:pPr>
        <w:pStyle w:val="ListBullet"/>
      </w:pPr>
      <w:r>
        <w:t>Task 3: estimate the cost of sending cargo.</w:t>
      </w:r>
    </w:p>
    <w:p>
      <w:pPr>
        <w:pStyle w:val="ListBullet"/>
      </w:pPr>
      <w:r>
        <w:t>Task 4: request a quote using the form.</w:t>
      </w:r>
    </w:p>
    <w:p>
      <w:pPr>
        <w:pStyle w:val="ListBullet"/>
      </w:pPr>
      <w:r>
        <w:t>Task 5: find contact details and opening hours.</w:t>
      </w:r>
    </w:p>
    <w:p>
      <w:r>
        <w:rPr>
          <w:b/>
        </w:rPr>
        <w:t>Write your paragraph here:</w:t>
      </w:r>
    </w:p>
    <w:p/>
    <w:p>
      <w:pPr>
        <w:pStyle w:val="Heading1"/>
      </w:pPr>
      <w:r>
        <w:t>4. Requirements</w:t>
      </w:r>
    </w:p>
    <w:p>
      <w:r>
        <w:rPr>
          <w:i/>
        </w:rPr>
        <w:t>Target length: about 200 words.</w:t>
      </w:r>
    </w:p>
    <w:p>
      <w:r>
        <w:rPr>
          <w:b/>
        </w:rPr>
        <w:t>Facts to include:</w:t>
      </w:r>
    </w:p>
    <w:p>
      <w:pPr>
        <w:pStyle w:val="ListBullet"/>
      </w:pPr>
      <w:r>
        <w:t>Functional: multi-page site, working menu, FAQ accordion, route search and filter loaded from JSON, cost estimator, quote form with validation and saved draft.</w:t>
      </w:r>
    </w:p>
    <w:p>
      <w:pPr>
        <w:pStyle w:val="ListBullet"/>
      </w:pPr>
      <w:r>
        <w:t>Non-functional: responsive on mobile, tablet and desktop; accessible (labels, alt text, keyboard use, visible focus, readable contrast); fast loading; hosted online.</w:t>
      </w:r>
    </w:p>
    <w:p>
      <w:r>
        <w:rPr>
          <w:b/>
        </w:rPr>
        <w:t>Write your paragraph here:</w:t>
      </w:r>
    </w:p>
    <w:p/>
    <w:p>
      <w:pPr>
        <w:pStyle w:val="Heading1"/>
      </w:pPr>
      <w:r>
        <w:t>5. Sitemap</w:t>
      </w:r>
    </w:p>
    <w:p>
      <w:r>
        <w:rPr>
          <w:i/>
        </w:rPr>
        <w:t>Target length: about 100 words.</w:t>
      </w:r>
    </w:p>
    <w:p>
      <w:r>
        <w:rPr>
          <w:b/>
        </w:rPr>
        <w:t>Facts to include:</w:t>
      </w:r>
    </w:p>
    <w:p>
      <w:pPr>
        <w:pStyle w:val="ListBullet"/>
      </w:pPr>
      <w:r>
        <w:t>Home (index.html) links to: Services, Routes, Estimator, Get a Quote, About, Contact.</w:t>
      </w:r>
    </w:p>
    <w:p>
      <w:pPr>
        <w:pStyle w:val="ListBullet"/>
      </w:pPr>
      <w:r>
        <w:t>Routes links to the quote form and pre-fills the pickup and destination.</w:t>
      </w:r>
    </w:p>
    <w:p>
      <w:pPr>
        <w:pStyle w:val="ListBullet"/>
      </w:pPr>
      <w:r>
        <w:t>Draw this as a simple diagram (boxes and lines) and paste it here.</w:t>
      </w:r>
    </w:p>
    <w:p>
      <w:r>
        <w:rPr>
          <w:b/>
        </w:rPr>
        <w:t>Write your paragraph here:</w:t>
      </w:r>
    </w:p>
    <w:p/>
    <w:p>
      <w:pPr>
        <w:pStyle w:val="Heading1"/>
      </w:pPr>
      <w:r>
        <w:t>6. Design decisions</w:t>
      </w:r>
    </w:p>
    <w:p>
      <w:r>
        <w:rPr>
          <w:i/>
        </w:rPr>
        <w:t>Target length: about 200 words.</w:t>
      </w:r>
    </w:p>
    <w:p>
      <w:r>
        <w:rPr>
          <w:b/>
        </w:rPr>
        <w:t>Facts to include:</w:t>
      </w:r>
    </w:p>
    <w:p>
      <w:pPr>
        <w:pStyle w:val="ListBullet"/>
      </w:pPr>
      <w:r>
        <w:t>Colours: deep river blue (#0e3b43), river teal (#17606b), silt gold (#b8872b), white and light grey. Chosen to match the river and keep text readable.</w:t>
      </w:r>
    </w:p>
    <w:p>
      <w:pPr>
        <w:pStyle w:val="ListBullet"/>
      </w:pPr>
      <w:r>
        <w:t>Fonts: Georgia for headings, Segoe UI or system sans-serif for body text. No downloaded fonts, so pages load fast.</w:t>
      </w:r>
    </w:p>
    <w:p>
      <w:pPr>
        <w:pStyle w:val="ListBullet"/>
      </w:pPr>
      <w:r>
        <w:t>Layout: mobile first. Breakpoints at 600px (tablet) and 900px (desktop). Cards use CSS Grid. Header and buttons use Flexbox.</w:t>
      </w:r>
    </w:p>
    <w:p>
      <w:pPr>
        <w:pStyle w:val="ListBullet"/>
      </w:pPr>
      <w:r>
        <w:t>Images: photos for the home banner and service cards, plus a wavy line under the logo. Photos were resized to keep pages light.</w:t>
      </w:r>
    </w:p>
    <w:p>
      <w:pPr>
        <w:pStyle w:val="ListBullet"/>
      </w:pPr>
      <w:r>
        <w:t>Wireframes: describe the wireframes for the home, routes and quote pages and attach them.</w:t>
      </w:r>
    </w:p>
    <w:p>
      <w:r>
        <w:rPr>
          <w:b/>
        </w:rPr>
        <w:t>Write your paragraph here:</w:t>
      </w:r>
    </w:p>
    <w:p/>
    <w:p>
      <w:pPr>
        <w:pStyle w:val="Heading1"/>
      </w:pPr>
      <w:r>
        <w:t>7. Technologies and implementation</w:t>
      </w:r>
    </w:p>
    <w:p>
      <w:r>
        <w:rPr>
          <w:i/>
        </w:rPr>
        <w:t>Target length: about 250 words.</w:t>
      </w:r>
    </w:p>
    <w:p>
      <w:r>
        <w:rPr>
          <w:b/>
        </w:rPr>
        <w:t>Facts to include:</w:t>
      </w:r>
    </w:p>
    <w:p>
      <w:pPr>
        <w:pStyle w:val="ListBullet"/>
      </w:pPr>
      <w:r>
        <w:t>HTML5 semantic structure: header, nav, main, section, article, footer.</w:t>
      </w:r>
    </w:p>
    <w:p>
      <w:pPr>
        <w:pStyle w:val="ListBullet"/>
      </w:pPr>
      <w:r>
        <w:t>CSS3: variables, Flexbox, Grid, media queries, focus styles.</w:t>
      </w:r>
    </w:p>
    <w:p>
      <w:pPr>
        <w:pStyle w:val="ListBullet"/>
      </w:pPr>
      <w:r>
        <w:t>JavaScript (no libraries): responsive menu, FAQ accordion, route search and filter using fetch() on data/routes.json, cost estimator, quote form validation, form draft saved in localStorage.</w:t>
      </w:r>
    </w:p>
    <w:p>
      <w:pPr>
        <w:pStyle w:val="ListBullet"/>
      </w:pPr>
      <w:r>
        <w:t>Git and GitHub for teamwork; each member owned their own files. GitHub Pages for hosting.</w:t>
      </w:r>
    </w:p>
    <w:p>
      <w:r>
        <w:rPr>
          <w:b/>
        </w:rPr>
        <w:t>Write your paragraph here:</w:t>
      </w:r>
    </w:p>
    <w:p/>
    <w:p>
      <w:pPr>
        <w:pStyle w:val="Heading1"/>
      </w:pPr>
      <w:r>
        <w:t>8. Accessibility</w:t>
      </w:r>
    </w:p>
    <w:p>
      <w:r>
        <w:rPr>
          <w:i/>
        </w:rPr>
        <w:t>Target length: about 150 words.</w:t>
      </w:r>
    </w:p>
    <w:p>
      <w:r>
        <w:rPr>
          <w:b/>
        </w:rPr>
        <w:t>Facts to include:</w:t>
      </w:r>
    </w:p>
    <w:p>
      <w:pPr>
        <w:pStyle w:val="ListBullet"/>
      </w:pPr>
      <w:r>
        <w:t>Skip link, one h1 per page, labelled form fields, error messages linked to fields with aria-describedby, aria-live messages.</w:t>
      </w:r>
    </w:p>
    <w:p>
      <w:pPr>
        <w:pStyle w:val="ListBullet"/>
      </w:pPr>
      <w:r>
        <w:t>Visible focus outline, keyboard use for the menu and FAQ, alt text or titles for images, colour contrast checked.</w:t>
      </w:r>
    </w:p>
    <w:p>
      <w:pPr>
        <w:pStyle w:val="ListBullet"/>
      </w:pPr>
      <w:r>
        <w:t>Reduced motion setting respected.</w:t>
      </w:r>
    </w:p>
    <w:p>
      <w:r>
        <w:rPr>
          <w:b/>
        </w:rPr>
        <w:t>Write your paragraph here:</w:t>
      </w:r>
    </w:p>
    <w:p/>
    <w:p>
      <w:pPr>
        <w:pStyle w:val="Heading1"/>
      </w:pPr>
      <w:r>
        <w:t>9. Testing summary</w:t>
      </w:r>
    </w:p>
    <w:p>
      <w:r>
        <w:rPr>
          <w:i/>
        </w:rPr>
        <w:t>Target length: about 150 words.</w:t>
      </w:r>
    </w:p>
    <w:p>
      <w:r>
        <w:rPr>
          <w:b/>
        </w:rPr>
        <w:t>Facts to include:</w:t>
      </w:r>
    </w:p>
    <w:p>
      <w:pPr>
        <w:pStyle w:val="ListBullet"/>
      </w:pPr>
      <w:r>
        <w:t>Summarise the results from the testing report: functional, responsive, browser, accessibility, validation and usability.</w:t>
      </w:r>
    </w:p>
    <w:p>
      <w:pPr>
        <w:pStyle w:val="ListBullet"/>
      </w:pPr>
      <w:r>
        <w:t>Mention what you found and fixed.</w:t>
      </w:r>
    </w:p>
    <w:p>
      <w:r>
        <w:rPr>
          <w:b/>
        </w:rPr>
        <w:t>Write your paragraph here:</w:t>
      </w:r>
    </w:p>
    <w:p/>
    <w:p>
      <w:pPr>
        <w:pStyle w:val="Heading1"/>
      </w:pPr>
      <w:r>
        <w:t>10. Team roles and contributions</w:t>
      </w:r>
    </w:p>
    <w:p>
      <w:r>
        <w:rPr>
          <w:i/>
        </w:rPr>
        <w:t>Target length: about 100 words.</w:t>
      </w:r>
    </w:p>
    <w:p>
      <w:r>
        <w:rPr>
          <w:b/>
        </w:rPr>
        <w:t>Facts to include:</w:t>
      </w:r>
    </w:p>
    <w:p>
      <w:pPr>
        <w:pStyle w:val="ListBullet"/>
      </w:pPr>
      <w:r>
        <w:t>Mel: team lead, Git, deployment.   Anthon: CSS and images.   Brandon: HTML pages.</w:t>
      </w:r>
    </w:p>
    <w:p>
      <w:pPr>
        <w:pStyle w:val="ListBullet"/>
      </w:pPr>
      <w:r>
        <w:t>Moyo: JavaScript, routes page, route data.   Danda: quote form and estimator.   Yapa: documentation and testing.</w:t>
      </w:r>
    </w:p>
    <w:p>
      <w:r>
        <w:rPr>
          <w:b/>
        </w:rPr>
        <w:t>Write your paragraph here:</w:t>
      </w:r>
    </w:p>
    <w:p/>
    <w:p>
      <w:pPr>
        <w:pStyle w:val="Heading1"/>
      </w:pPr>
      <w:r>
        <w:t>11. Limitations and future improvements</w:t>
      </w:r>
    </w:p>
    <w:p>
      <w:r>
        <w:rPr>
          <w:i/>
        </w:rPr>
        <w:t>Target length: about 100 words.</w:t>
      </w:r>
    </w:p>
    <w:p>
      <w:r>
        <w:rPr>
          <w:b/>
        </w:rPr>
        <w:t>Facts to include:</w:t>
      </w:r>
    </w:p>
    <w:p>
      <w:pPr>
        <w:pStyle w:val="ListBullet"/>
      </w:pPr>
      <w:r>
        <w:t>The form does not send data (no backend). Route data and prices are examples.</w:t>
      </w:r>
    </w:p>
    <w:p>
      <w:pPr>
        <w:pStyle w:val="ListBullet"/>
      </w:pPr>
      <w:r>
        <w:t>Future: a real backend for quotes, real timetable data, a Tok Pisin language option, an offline mode.</w:t>
      </w:r>
    </w:p>
    <w:p>
      <w:r>
        <w:rPr>
          <w:b/>
        </w:rPr>
        <w:t>Write your paragraph here:</w:t>
      </w:r>
    </w:p>
    <w:p/>
    <w:p>
      <w:r>
        <w:t>(Total target of all sections: about 1670 words.)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