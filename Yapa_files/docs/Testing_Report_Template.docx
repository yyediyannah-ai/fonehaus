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Sepik Logistics: Testing Report</w:t>
      </w:r>
    </w:p>
    <w:p>
      <w:r>
        <w:t>Tester names and dates: ____________________________</w:t>
      </w:r>
    </w:p>
    <w:p>
      <w:r>
        <w:t>Test the LIVE site (the GitHub Pages link). Save screenshots in the docs folder and write the file name in the Evidence column.</w:t>
      </w:r>
    </w:p>
    <w:p>
      <w:pPr>
        <w:pStyle w:val="Heading1"/>
      </w:pPr>
      <w:r>
        <w:t>A. Functional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247"/>
          </w:tcPr>
          <w:p>
            <w:r/>
            <w:r>
              <w:rPr>
                <w:b/>
              </w:rPr>
              <w:t>Page</w:t>
            </w:r>
          </w:p>
        </w:tc>
        <w:tc>
          <w:tcPr>
            <w:tcW w:type="dxa" w:w="2438"/>
          </w:tcPr>
          <w:p>
            <w:r/>
            <w:r>
              <w:rPr>
                <w:b/>
              </w:rPr>
              <w:t>What I did</w:t>
            </w:r>
          </w:p>
        </w:tc>
        <w:tc>
          <w:tcPr>
            <w:tcW w:type="dxa" w:w="2438"/>
          </w:tcPr>
          <w:p>
            <w:r/>
            <w:r>
              <w:rPr>
                <w:b/>
              </w:rPr>
              <w:t>Expected</w:t>
            </w:r>
          </w:p>
        </w:tc>
        <w:tc>
          <w:tcPr>
            <w:tcW w:type="dxa" w:w="1814"/>
          </w:tcPr>
          <w:p>
            <w:r/>
            <w:r>
              <w:rPr>
                <w:b/>
              </w:rPr>
              <w:t>Actual / Pass or Fail</w:t>
            </w:r>
          </w:p>
        </w:tc>
        <w:tc>
          <w:tcPr>
            <w:tcW w:type="dxa" w:w="1134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567"/>
          </w:tcPr>
          <w:p>
            <w:r>
              <w:t>F1</w:t>
            </w:r>
          </w:p>
        </w:tc>
        <w:tc>
          <w:tcPr>
            <w:tcW w:type="dxa" w:w="1247"/>
          </w:tcPr>
          <w:p>
            <w:r>
              <w:t>All</w:t>
            </w:r>
          </w:p>
        </w:tc>
        <w:tc>
          <w:tcPr>
            <w:tcW w:type="dxa" w:w="2438"/>
          </w:tcPr>
          <w:p>
            <w:r>
              <w:t>Click every link in the menu</w:t>
            </w:r>
          </w:p>
        </w:tc>
        <w:tc>
          <w:tcPr>
            <w:tcW w:type="dxa" w:w="2438"/>
          </w:tcPr>
          <w:p>
            <w:r>
              <w:t>Each link opens the right page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F2</w:t>
            </w:r>
          </w:p>
        </w:tc>
        <w:tc>
          <w:tcPr>
            <w:tcW w:type="dxa" w:w="1247"/>
          </w:tcPr>
          <w:p>
            <w:r>
              <w:t>All (phone width)</w:t>
            </w:r>
          </w:p>
        </w:tc>
        <w:tc>
          <w:tcPr>
            <w:tcW w:type="dxa" w:w="2438"/>
          </w:tcPr>
          <w:p>
            <w:r>
              <w:t>Click the Menu button, then press Escape</w:t>
            </w:r>
          </w:p>
        </w:tc>
        <w:tc>
          <w:tcPr>
            <w:tcW w:type="dxa" w:w="2438"/>
          </w:tcPr>
          <w:p>
            <w:r>
              <w:t>Menu opens, then closes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F3</w:t>
            </w:r>
          </w:p>
        </w:tc>
        <w:tc>
          <w:tcPr>
            <w:tcW w:type="dxa" w:w="1247"/>
          </w:tcPr>
          <w:p>
            <w:r>
              <w:t>Services</w:t>
            </w:r>
          </w:p>
        </w:tc>
        <w:tc>
          <w:tcPr>
            <w:tcW w:type="dxa" w:w="2438"/>
          </w:tcPr>
          <w:p>
            <w:r>
              <w:t>Click each of the 5 FAQ questions</w:t>
            </w:r>
          </w:p>
        </w:tc>
        <w:tc>
          <w:tcPr>
            <w:tcW w:type="dxa" w:w="2438"/>
          </w:tcPr>
          <w:p>
            <w:r>
              <w:t>Answer opens; click again closes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F4</w:t>
            </w:r>
          </w:p>
        </w:tc>
        <w:tc>
          <w:tcPr>
            <w:tcW w:type="dxa" w:w="1247"/>
          </w:tcPr>
          <w:p>
            <w:r>
              <w:t>Routes</w:t>
            </w:r>
          </w:p>
        </w:tc>
        <w:tc>
          <w:tcPr>
            <w:tcW w:type="dxa" w:w="2438"/>
          </w:tcPr>
          <w:p>
            <w:r>
              <w:t>Type Wewak in the search box</w:t>
            </w:r>
          </w:p>
        </w:tc>
        <w:tc>
          <w:tcPr>
            <w:tcW w:type="dxa" w:w="2438"/>
          </w:tcPr>
          <w:p>
            <w:r>
              <w:t>Only routes with Wewak show; count updates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F5</w:t>
            </w:r>
          </w:p>
        </w:tc>
        <w:tc>
          <w:tcPr>
            <w:tcW w:type="dxa" w:w="1247"/>
          </w:tcPr>
          <w:p>
            <w:r>
              <w:t>Routes</w:t>
            </w:r>
          </w:p>
        </w:tc>
        <w:tc>
          <w:tcPr>
            <w:tcW w:type="dxa" w:w="2438"/>
          </w:tcPr>
          <w:p>
            <w:r>
              <w:t>Choose River in the mode list</w:t>
            </w:r>
          </w:p>
        </w:tc>
        <w:tc>
          <w:tcPr>
            <w:tcW w:type="dxa" w:w="2438"/>
          </w:tcPr>
          <w:p>
            <w:r>
              <w:t>Only river routes show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F6</w:t>
            </w:r>
          </w:p>
        </w:tc>
        <w:tc>
          <w:tcPr>
            <w:tcW w:type="dxa" w:w="1247"/>
          </w:tcPr>
          <w:p>
            <w:r>
              <w:t>Routes</w:t>
            </w:r>
          </w:p>
        </w:tc>
        <w:tc>
          <w:tcPr>
            <w:tcW w:type="dxa" w:w="2438"/>
          </w:tcPr>
          <w:p>
            <w:r>
              <w:t>Search for xyz</w:t>
            </w:r>
          </w:p>
        </w:tc>
        <w:tc>
          <w:tcPr>
            <w:tcW w:type="dxa" w:w="2438"/>
          </w:tcPr>
          <w:p>
            <w:r>
              <w:t>Message "No routes found" shows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F7</w:t>
            </w:r>
          </w:p>
        </w:tc>
        <w:tc>
          <w:tcPr>
            <w:tcW w:type="dxa" w:w="1247"/>
          </w:tcPr>
          <w:p>
            <w:r>
              <w:t>Routes</w:t>
            </w:r>
          </w:p>
        </w:tc>
        <w:tc>
          <w:tcPr>
            <w:tcW w:type="dxa" w:w="2438"/>
          </w:tcPr>
          <w:p>
            <w:r>
              <w:t>Click Request a quote on a route</w:t>
            </w:r>
          </w:p>
        </w:tc>
        <w:tc>
          <w:tcPr>
            <w:tcW w:type="dxa" w:w="2438"/>
          </w:tcPr>
          <w:p>
            <w:r>
              <w:t>Quote page opens with towns filled in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F8</w:t>
            </w:r>
          </w:p>
        </w:tc>
        <w:tc>
          <w:tcPr>
            <w:tcW w:type="dxa" w:w="1247"/>
          </w:tcPr>
          <w:p>
            <w:r>
              <w:t>Estimator</w:t>
            </w:r>
          </w:p>
        </w:tc>
        <w:tc>
          <w:tcPr>
            <w:tcW w:type="dxa" w:w="2438"/>
          </w:tcPr>
          <w:p>
            <w:r>
              <w:t>Road, 120 km, 100 kg, Calculate</w:t>
            </w:r>
          </w:p>
        </w:tc>
        <w:tc>
          <w:tcPr>
            <w:tcW w:type="dxa" w:w="2438"/>
          </w:tcPr>
          <w:p>
            <w:r>
              <w:t>Shows K 48.00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F9</w:t>
            </w:r>
          </w:p>
        </w:tc>
        <w:tc>
          <w:tcPr>
            <w:tcW w:type="dxa" w:w="1247"/>
          </w:tcPr>
          <w:p>
            <w:r>
              <w:t>Estimator</w:t>
            </w:r>
          </w:p>
        </w:tc>
        <w:tc>
          <w:tcPr>
            <w:tcW w:type="dxa" w:w="2438"/>
          </w:tcPr>
          <w:p>
            <w:r>
              <w:t>Click Calculate with nothing filled in</w:t>
            </w:r>
          </w:p>
        </w:tc>
        <w:tc>
          <w:tcPr>
            <w:tcW w:type="dxa" w:w="2438"/>
          </w:tcPr>
          <w:p>
            <w:r>
              <w:t>Error messages show for all 3 fields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F10</w:t>
            </w:r>
          </w:p>
        </w:tc>
        <w:tc>
          <w:tcPr>
            <w:tcW w:type="dxa" w:w="1247"/>
          </w:tcPr>
          <w:p>
            <w:r>
              <w:t>Quote</w:t>
            </w:r>
          </w:p>
        </w:tc>
        <w:tc>
          <w:tcPr>
            <w:tcW w:type="dxa" w:w="2438"/>
          </w:tcPr>
          <w:p>
            <w:r>
              <w:t>Click Send with nothing filled in</w:t>
            </w:r>
          </w:p>
        </w:tc>
        <w:tc>
          <w:tcPr>
            <w:tcW w:type="dxa" w:w="2438"/>
          </w:tcPr>
          <w:p>
            <w:r>
              <w:t>Errors show; focus moves to first bad field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F11</w:t>
            </w:r>
          </w:p>
        </w:tc>
        <w:tc>
          <w:tcPr>
            <w:tcW w:type="dxa" w:w="1247"/>
          </w:tcPr>
          <w:p>
            <w:r>
              <w:t>Quote</w:t>
            </w:r>
          </w:p>
        </w:tc>
        <w:tc>
          <w:tcPr>
            <w:tcW w:type="dxa" w:w="2438"/>
          </w:tcPr>
          <w:p>
            <w:r>
              <w:t>Enter phone 123</w:t>
            </w:r>
          </w:p>
        </w:tc>
        <w:tc>
          <w:tcPr>
            <w:tcW w:type="dxa" w:w="2438"/>
          </w:tcPr>
          <w:p>
            <w:r>
              <w:t>Phone error message shows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F12</w:t>
            </w:r>
          </w:p>
        </w:tc>
        <w:tc>
          <w:tcPr>
            <w:tcW w:type="dxa" w:w="1247"/>
          </w:tcPr>
          <w:p>
            <w:r>
              <w:t>Quote</w:t>
            </w:r>
          </w:p>
        </w:tc>
        <w:tc>
          <w:tcPr>
            <w:tcW w:type="dxa" w:w="2438"/>
          </w:tcPr>
          <w:p>
            <w:r>
              <w:t>Choose the same pickup and destination</w:t>
            </w:r>
          </w:p>
        </w:tc>
        <w:tc>
          <w:tcPr>
            <w:tcW w:type="dxa" w:w="2438"/>
          </w:tcPr>
          <w:p>
            <w:r>
              <w:t>Destination error message shows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F13</w:t>
            </w:r>
          </w:p>
        </w:tc>
        <w:tc>
          <w:tcPr>
            <w:tcW w:type="dxa" w:w="1247"/>
          </w:tcPr>
          <w:p>
            <w:r>
              <w:t>Quote</w:t>
            </w:r>
          </w:p>
        </w:tc>
        <w:tc>
          <w:tcPr>
            <w:tcW w:type="dxa" w:w="2438"/>
          </w:tcPr>
          <w:p>
            <w:r>
              <w:t>Pick a date in the past</w:t>
            </w:r>
          </w:p>
        </w:tc>
        <w:tc>
          <w:tcPr>
            <w:tcW w:type="dxa" w:w="2438"/>
          </w:tcPr>
          <w:p>
            <w:r>
              <w:t>Date error message shows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F14</w:t>
            </w:r>
          </w:p>
        </w:tc>
        <w:tc>
          <w:tcPr>
            <w:tcW w:type="dxa" w:w="1247"/>
          </w:tcPr>
          <w:p>
            <w:r>
              <w:t>Quote</w:t>
            </w:r>
          </w:p>
        </w:tc>
        <w:tc>
          <w:tcPr>
            <w:tcW w:type="dxa" w:w="2438"/>
          </w:tcPr>
          <w:p>
            <w:r>
              <w:t>Fill every field correctly and send</w:t>
            </w:r>
          </w:p>
        </w:tc>
        <w:tc>
          <w:tcPr>
            <w:tcW w:type="dxa" w:w="2438"/>
          </w:tcPr>
          <w:p>
            <w:r>
              <w:t>Thank-you message shows; form clears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567"/>
          </w:tcPr>
          <w:p>
            <w:r>
              <w:t>F15</w:t>
            </w:r>
          </w:p>
        </w:tc>
        <w:tc>
          <w:tcPr>
            <w:tcW w:type="dxa" w:w="1247"/>
          </w:tcPr>
          <w:p>
            <w:r>
              <w:t>Quote</w:t>
            </w:r>
          </w:p>
        </w:tc>
        <w:tc>
          <w:tcPr>
            <w:tcW w:type="dxa" w:w="2438"/>
          </w:tcPr>
          <w:p>
            <w:r>
              <w:t>Fill half the form, refresh the page</w:t>
            </w:r>
          </w:p>
        </w:tc>
        <w:tc>
          <w:tcPr>
            <w:tcW w:type="dxa" w:w="2438"/>
          </w:tcPr>
          <w:p>
            <w:r>
              <w:t>Draft comes back</w:t>
            </w:r>
          </w:p>
        </w:tc>
        <w:tc>
          <w:tcPr>
            <w:tcW w:type="dxa" w:w="1814"/>
          </w:tcPr>
          <w:p>
            <w:r/>
          </w:p>
        </w:tc>
        <w:tc>
          <w:tcPr>
            <w:tcW w:type="dxa" w:w="1134"/>
          </w:tcPr>
          <w:p>
            <w:r/>
          </w:p>
        </w:tc>
      </w:tr>
    </w:tbl>
    <w:p/>
    <w:p>
      <w:pPr>
        <w:pStyle w:val="Heading1"/>
      </w:pPr>
      <w:r>
        <w:t>B. Responsive tests</w:t>
      </w:r>
    </w:p>
    <w:p>
      <w:r>
        <w:t>Use browser developer tools (F12, then the phone icon). Write OK or describe the problem.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</w:tcPr>
          <w:p>
            <w:r/>
            <w:r>
              <w:rPr>
                <w:b/>
              </w:rPr>
              <w:t>Page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Phone 375px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Tablet 768px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Desktop 1280px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01"/>
          </w:tcPr>
          <w:p>
            <w:r>
              <w:t>Home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Services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Routes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Estimator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Quote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About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701"/>
          </w:tcPr>
          <w:p>
            <w:r>
              <w:t>Contact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2835"/>
          </w:tcPr>
          <w:p>
            <w:r/>
          </w:p>
        </w:tc>
      </w:tr>
    </w:tbl>
    <w:p/>
    <w:p>
      <w:pPr>
        <w:pStyle w:val="Heading1"/>
      </w:pPr>
      <w:r>
        <w:t>C. Browser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Chrome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Edge or Firefox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35"/>
          </w:tcPr>
          <w:p>
            <w:r>
              <w:t>Menu and FAQ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835"/>
          </w:tcPr>
          <w:p>
            <w:r>
              <w:t>Route search and filter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835"/>
          </w:tcPr>
          <w:p>
            <w:r>
              <w:t>Estimator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835"/>
          </w:tcPr>
          <w:p>
            <w:r>
              <w:t>Quote form and draft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835"/>
          </w:tcPr>
          <w:p>
            <w:r>
              <w:t>Images and layout</w:t>
            </w:r>
          </w:p>
        </w:tc>
        <w:tc>
          <w:tcPr>
            <w:tcW w:type="dxa" w:w="170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</w:tbl>
    <w:p/>
    <w:p>
      <w:pPr>
        <w:pStyle w:val="Heading1"/>
      </w:pPr>
      <w:r>
        <w:t>D. Accessibility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Result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5102"/>
          </w:tcPr>
          <w:p>
            <w:r>
              <w:t>Whole site can be used with the keyboard only (Tab, Enter, Space, Escape)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2"/>
          </w:tcPr>
          <w:p>
            <w:r>
              <w:t>Focus outline is always visible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2"/>
          </w:tcPr>
          <w:p>
            <w:r>
              <w:t>Skip link appears when pressing Tab on a page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2"/>
          </w:tcPr>
          <w:p>
            <w:r>
              <w:t>Every form field has a label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2"/>
          </w:tcPr>
          <w:p>
            <w:r>
              <w:t>Error messages are read next to the right field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2"/>
          </w:tcPr>
          <w:p>
            <w:r>
              <w:t>Text is easy to read (contrast) on the banner and cards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2"/>
          </w:tcPr>
          <w:p>
            <w:r>
              <w:t>Every page has one h1 and headings in order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5102"/>
          </w:tcPr>
          <w:p>
            <w:r>
              <w:t>Images have alt text or are decoration only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3118"/>
          </w:tcPr>
          <w:p>
            <w:r/>
          </w:p>
        </w:tc>
      </w:tr>
    </w:tbl>
    <w:p/>
    <w:p>
      <w:pPr>
        <w:pStyle w:val="Heading1"/>
      </w:pPr>
      <w:r>
        <w:t>E. Validation (W3C)</w:t>
      </w:r>
    </w:p>
    <w:p>
      <w:r>
        <w:t>HTML: validator.w3.org (Validate by File Upload or Direct Input).  CSS: jigsaw.w3.org/css-validator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</w:tcPr>
          <w:p>
            <w:r/>
            <w:r>
              <w:rPr>
                <w:b/>
              </w:rPr>
              <w:t>Page or file</w:t>
            </w:r>
          </w:p>
        </w:tc>
        <w:tc>
          <w:tcPr>
            <w:tcW w:type="dxa" w:w="1134"/>
          </w:tcPr>
          <w:p>
            <w:r/>
            <w:r>
              <w:rPr>
                <w:b/>
              </w:rPr>
              <w:t>Errors</w:t>
            </w:r>
          </w:p>
        </w:tc>
        <w:tc>
          <w:tcPr>
            <w:tcW w:type="dxa" w:w="1134"/>
          </w:tcPr>
          <w:p>
            <w:r/>
            <w:r>
              <w:rPr>
                <w:b/>
              </w:rPr>
              <w:t>Warnings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What I fixed</w:t>
            </w:r>
          </w:p>
        </w:tc>
        <w:tc>
          <w:tcPr>
            <w:tcW w:type="dxa" w:w="1984"/>
          </w:tcPr>
          <w:p>
            <w:r/>
            <w:r>
              <w:rPr>
                <w:b/>
              </w:rPr>
              <w:t>Screenshot</w:t>
            </w:r>
          </w:p>
        </w:tc>
      </w:tr>
      <w:tr>
        <w:tc>
          <w:tcPr>
            <w:tcW w:type="dxa" w:w="1984"/>
          </w:tcPr>
          <w:p>
            <w:r>
              <w:t>index.html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1984"/>
          </w:tcPr>
          <w:p>
            <w:r>
              <w:t>services.html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1984"/>
          </w:tcPr>
          <w:p>
            <w:r>
              <w:t>routes.html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1984"/>
          </w:tcPr>
          <w:p>
            <w:r>
              <w:t>estimator.html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1984"/>
          </w:tcPr>
          <w:p>
            <w:r>
              <w:t>quote.html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1984"/>
          </w:tcPr>
          <w:p>
            <w:r>
              <w:t>about.html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1984"/>
          </w:tcPr>
          <w:p>
            <w:r>
              <w:t>contact.html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/>
          </w:p>
        </w:tc>
      </w:tr>
      <w:tr>
        <w:tc>
          <w:tcPr>
            <w:tcW w:type="dxa" w:w="1984"/>
          </w:tcPr>
          <w:p>
            <w:r>
              <w:t>css/styles.css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/>
          </w:p>
        </w:tc>
      </w:tr>
    </w:tbl>
    <w:p/>
    <w:p>
      <w:pPr>
        <w:pStyle w:val="Heading1"/>
      </w:pPr>
      <w:r>
        <w:t>F. Usability test</w:t>
      </w:r>
    </w:p>
    <w:p>
      <w:r>
        <w:t>Ask 2 or 3 classmates to do these tasks without help. Do not explain the site first.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835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Person 1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Person 2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Person 3</w:t>
            </w:r>
          </w:p>
        </w:tc>
        <w:tc>
          <w:tcPr>
            <w:tcW w:type="dxa" w:w="2551"/>
          </w:tcPr>
          <w:p>
            <w:r/>
            <w:r>
              <w:rPr>
                <w:b/>
              </w:rPr>
              <w:t>Comments</w:t>
            </w:r>
          </w:p>
        </w:tc>
      </w:tr>
      <w:tr>
        <w:tc>
          <w:tcPr>
            <w:tcW w:type="dxa" w:w="2835"/>
          </w:tcPr>
          <w:p>
            <w:r>
              <w:t>Find a river route from Angoram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835"/>
          </w:tcPr>
          <w:p>
            <w:r>
              <w:t>Estimate the cost of sending 50 kg by road for 100 km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835"/>
          </w:tcPr>
          <w:p>
            <w:r>
              <w:t>Request a quote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835"/>
          </w:tcPr>
          <w:p>
            <w:r>
              <w:t>Find the opening hours</w:t>
            </w:r>
          </w:p>
        </w:tc>
        <w:tc>
          <w:tcPr>
            <w:tcW w:type="dxa" w:w="1417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1417"/>
          </w:tcPr>
          <w:p>
            <w:r/>
          </w:p>
        </w:tc>
        <w:tc>
          <w:tcPr>
            <w:tcW w:type="dxa" w:w="2551"/>
          </w:tcPr>
          <w:p>
            <w:r/>
          </w:p>
        </w:tc>
      </w:tr>
    </w:tbl>
    <w:p/>
    <w:p>
      <w:r>
        <w:t>What confused people, and what we changed:</w:t>
      </w:r>
    </w:p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